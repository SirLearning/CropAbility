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4320"/>
        <w:gridCol w:w="2880"/>
      </w:tblGrid>
      <w:tr>
        <w:tc>
          <w:tcPr>
            <w:tcW w:type="dxa" w:w="3600"/>
          </w:tcPr>
          <w:p>
            <w:r>
              <w:rPr>
                <w:b/>
              </w:rPr>
              <w:t>加利福尼亚州</w:t>
              <w:br/>
              <w:t>人口记录证明</w:t>
              <w:br/>
              <w:t>橙县</w:t>
              <w:br/>
              <w:t>卫生部门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  <w:sz w:val="32"/>
              </w:rPr>
              <w:t>加利福尼亚州出生证明</w:t>
            </w:r>
          </w:p>
        </w:tc>
        <w:tc>
          <w:tcPr>
            <w:tcW w:type="dxa" w:w="3600"/>
          </w:tcPr>
          <w:p>
            <w:r>
              <w:rPr>
                <w:b/>
              </w:rPr>
              <w:t>州档案编号:</w:t>
              <w:br/>
            </w:r>
            <w:r>
              <w:t>1052019619302</w:t>
              <w:br/>
            </w:r>
            <w:r>
              <w:rPr>
                <w:b/>
              </w:rPr>
              <w:t>当地注册号:</w:t>
              <w:br/>
            </w:r>
            <w:r>
              <w:t>1201930509213</w:t>
            </w:r>
          </w:p>
        </w:tc>
      </w:tr>
    </w:tbl>
    <w:p>
      <w:r>
        <w:rPr>
          <w:sz w:val="8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10800"/>
            <w:gridSpan w:val="12"/>
          </w:tcPr>
          <w:p>
            <w:pPr>
              <w:jc w:val="center"/>
            </w:pPr>
            <w:r>
              <w:rPr>
                <w:b/>
                <w:sz w:val="14"/>
              </w:rPr>
              <w:t xml:space="preserve">婴儿信息 </w:t>
            </w:r>
          </w:p>
        </w:tc>
      </w:tr>
      <w:tr>
        <w:tc>
          <w:tcPr>
            <w:tcW w:type="dxa" w:w="3600"/>
            <w:gridSpan w:val="4"/>
          </w:tcPr>
          <w:p>
            <w:pPr>
              <w:jc w:val="left"/>
            </w:pPr>
            <w:r>
              <w:rPr>
                <w:b/>
                <w:sz w:val="14"/>
              </w:rPr>
              <w:t xml:space="preserve">1A. 姓名(名) </w:t>
            </w:r>
            <w:r>
              <w:rPr>
                <w:b/>
                <w:sz w:val="20"/>
              </w:rPr>
              <w:t>又熙(SARAH LU)</w:t>
            </w:r>
          </w:p>
        </w:tc>
        <w:tc>
          <w:tcPr>
            <w:tcW w:type="dxa" w:w="3600"/>
            <w:gridSpan w:val="4"/>
          </w:tcPr>
          <w:p>
            <w:pPr>
              <w:jc w:val="left"/>
            </w:pPr>
            <w:r>
              <w:rPr>
                <w:b/>
                <w:sz w:val="14"/>
              </w:rPr>
              <w:t xml:space="preserve">1B. 中间名 </w:t>
            </w:r>
            <w:r>
              <w:rPr>
                <w:b/>
                <w:sz w:val="20"/>
              </w:rPr>
              <w:t>-</w:t>
            </w:r>
          </w:p>
        </w:tc>
        <w:tc>
          <w:tcPr>
            <w:tcW w:type="dxa" w:w="3600"/>
            <w:gridSpan w:val="4"/>
          </w:tcPr>
          <w:p>
            <w:pPr>
              <w:jc w:val="left"/>
            </w:pPr>
            <w:r>
              <w:rPr>
                <w:b/>
                <w:sz w:val="14"/>
              </w:rPr>
              <w:t xml:space="preserve">1C. 姓氏 </w:t>
            </w:r>
            <w:r>
              <w:rPr>
                <w:b/>
                <w:sz w:val="20"/>
              </w:rPr>
              <w:t>-</w:t>
            </w:r>
          </w:p>
        </w:tc>
      </w:tr>
      <w:tr>
        <w:tc>
          <w:tcPr>
            <w:tcW w:type="dxa" w:w="2700"/>
            <w:gridSpan w:val="3"/>
          </w:tcPr>
          <w:p>
            <w:pPr>
              <w:jc w:val="left"/>
            </w:pPr>
            <w:r>
              <w:rPr>
                <w:b/>
                <w:sz w:val="14"/>
              </w:rPr>
              <w:t xml:space="preserve">2. 性别 </w:t>
            </w:r>
            <w:r>
              <w:rPr>
                <w:b/>
                <w:sz w:val="20"/>
              </w:rPr>
              <w:t>女</w:t>
            </w:r>
          </w:p>
        </w:tc>
        <w:tc>
          <w:tcPr>
            <w:tcW w:type="dxa" w:w="2700"/>
            <w:gridSpan w:val="3"/>
          </w:tcPr>
          <w:p>
            <w:pPr>
              <w:jc w:val="left"/>
            </w:pPr>
            <w:r>
              <w:rPr>
                <w:b/>
                <w:sz w:val="14"/>
              </w:rPr>
              <w:t xml:space="preserve">3A. 单胞胎/多胞胎 </w:t>
            </w:r>
            <w:r>
              <w:rPr>
                <w:b/>
                <w:sz w:val="20"/>
              </w:rPr>
              <w:t>单胞胎</w:t>
            </w:r>
          </w:p>
        </w:tc>
        <w:tc>
          <w:tcPr>
            <w:tcW w:type="dxa" w:w="1800"/>
            <w:gridSpan w:val="2"/>
          </w:tcPr>
          <w:p>
            <w:pPr>
              <w:jc w:val="left"/>
            </w:pPr>
            <w:r>
              <w:rPr>
                <w:b/>
                <w:sz w:val="14"/>
              </w:rPr>
              <w:t xml:space="preserve">3B. 顺序 </w:t>
            </w:r>
            <w:r>
              <w:rPr>
                <w:b/>
                <w:sz w:val="20"/>
              </w:rPr>
              <w:t>-</w:t>
            </w:r>
          </w:p>
        </w:tc>
        <w:tc>
          <w:tcPr>
            <w:tcW w:type="dxa" w:w="1800"/>
            <w:gridSpan w:val="2"/>
          </w:tcPr>
          <w:p>
            <w:pPr>
              <w:jc w:val="left"/>
            </w:pPr>
            <w:r>
              <w:rPr>
                <w:b/>
                <w:sz w:val="14"/>
              </w:rPr>
              <w:t xml:space="preserve">4A. 出生日期 </w:t>
            </w:r>
            <w:r>
              <w:rPr>
                <w:b/>
                <w:sz w:val="20"/>
              </w:rPr>
              <w:t>2019年06月03日</w:t>
            </w:r>
          </w:p>
        </w:tc>
        <w:tc>
          <w:tcPr>
            <w:tcW w:type="dxa" w:w="1800"/>
            <w:gridSpan w:val="2"/>
          </w:tcPr>
          <w:p>
            <w:pPr>
              <w:jc w:val="left"/>
            </w:pPr>
            <w:r>
              <w:rPr>
                <w:b/>
                <w:sz w:val="14"/>
              </w:rPr>
              <w:t xml:space="preserve">4B. 出生时间 </w:t>
            </w:r>
            <w:r>
              <w:rPr>
                <w:b/>
                <w:sz w:val="20"/>
              </w:rPr>
              <w:t>14:03</w:t>
            </w:r>
          </w:p>
        </w:tc>
      </w:tr>
      <w:tr>
        <w:tc>
          <w:tcPr>
            <w:tcW w:type="dxa" w:w="4500"/>
            <w:gridSpan w:val="5"/>
          </w:tcPr>
          <w:p>
            <w:pPr>
              <w:jc w:val="left"/>
            </w:pPr>
            <w:r>
              <w:rPr>
                <w:b/>
                <w:sz w:val="14"/>
              </w:rPr>
              <w:t xml:space="preserve">5A. 出生地(医院名称) </w:t>
            </w:r>
            <w:r>
              <w:rPr>
                <w:b/>
                <w:sz w:val="20"/>
              </w:rPr>
              <w:t>南岸全球医疗中心</w:t>
            </w:r>
          </w:p>
        </w:tc>
        <w:tc>
          <w:tcPr>
            <w:tcW w:type="dxa" w:w="3600"/>
            <w:gridSpan w:val="4"/>
          </w:tcPr>
          <w:p>
            <w:pPr>
              <w:jc w:val="left"/>
            </w:pPr>
            <w:r>
              <w:rPr>
                <w:b/>
                <w:sz w:val="14"/>
              </w:rPr>
              <w:t xml:space="preserve">5B. 街道地址 </w:t>
            </w:r>
            <w:r>
              <w:rPr>
                <w:b/>
                <w:sz w:val="20"/>
              </w:rPr>
              <w:t>布里斯托南大街2701号</w:t>
            </w:r>
          </w:p>
        </w:tc>
        <w:tc>
          <w:tcPr>
            <w:tcW w:type="dxa" w:w="2700"/>
            <w:gridSpan w:val="3"/>
          </w:tcPr>
          <w:p>
            <w:pPr>
              <w:jc w:val="left"/>
            </w:pPr>
            <w:r>
              <w:rPr>
                <w:b/>
                <w:sz w:val="14"/>
              </w:rPr>
              <w:t xml:space="preserve">5C. 城市 </w:t>
            </w:r>
            <w:r>
              <w:rPr>
                <w:b/>
                <w:sz w:val="20"/>
              </w:rPr>
              <w:t>圣安娜市</w:t>
            </w:r>
          </w:p>
        </w:tc>
      </w:tr>
      <w:tr>
        <w:tc>
          <w:tcPr>
            <w:tcW w:type="dxa" w:w="10800"/>
            <w:gridSpan w:val="12"/>
          </w:tcPr>
          <w:p>
            <w:pPr>
              <w:jc w:val="left"/>
            </w:pPr>
            <w:r>
              <w:rPr>
                <w:b/>
                <w:sz w:val="14"/>
              </w:rPr>
              <w:t xml:space="preserve">5D. 郡/县 </w:t>
            </w:r>
            <w:r>
              <w:rPr>
                <w:b/>
                <w:sz w:val="20"/>
              </w:rPr>
              <w:t>橙县</w:t>
            </w:r>
          </w:p>
        </w:tc>
      </w:tr>
      <w:tr>
        <w:tc>
          <w:tcPr>
            <w:tcW w:type="dxa" w:w="10800"/>
            <w:gridSpan w:val="12"/>
          </w:tcPr>
          <w:p>
            <w:pPr>
              <w:jc w:val="center"/>
            </w:pPr>
            <w:r>
              <w:rPr>
                <w:b/>
                <w:sz w:val="14"/>
              </w:rPr>
              <w:t xml:space="preserve">父母信息 </w:t>
            </w:r>
          </w:p>
        </w:tc>
      </w:tr>
      <w:tr>
        <w:tc>
          <w:tcPr>
            <w:tcW w:type="dxa" w:w="3600"/>
            <w:gridSpan w:val="4"/>
          </w:tcPr>
          <w:p>
            <w:pPr>
              <w:jc w:val="left"/>
            </w:pPr>
            <w:r>
              <w:rPr>
                <w:b/>
                <w:sz w:val="14"/>
              </w:rPr>
              <w:t xml:space="preserve">6A. 父亲名字 </w:t>
            </w:r>
            <w:r>
              <w:rPr>
                <w:b/>
                <w:sz w:val="20"/>
              </w:rPr>
              <w:t>非(FEI)</w:t>
            </w:r>
          </w:p>
        </w:tc>
        <w:tc>
          <w:tcPr>
            <w:tcW w:type="dxa" w:w="1800"/>
            <w:gridSpan w:val="2"/>
          </w:tcPr>
          <w:p>
            <w:pPr>
              <w:jc w:val="left"/>
            </w:pPr>
            <w:r>
              <w:rPr>
                <w:b/>
                <w:sz w:val="14"/>
              </w:rPr>
              <w:t xml:space="preserve">6B. 中间名 </w:t>
            </w:r>
          </w:p>
        </w:tc>
        <w:tc>
          <w:tcPr>
            <w:tcW w:type="dxa" w:w="2700"/>
            <w:gridSpan w:val="3"/>
          </w:tcPr>
          <w:p>
            <w:pPr>
              <w:jc w:val="left"/>
            </w:pPr>
            <w:r>
              <w:rPr>
                <w:b/>
                <w:sz w:val="14"/>
              </w:rPr>
              <w:t xml:space="preserve">6C. 姓氏 </w:t>
            </w:r>
            <w:r>
              <w:rPr>
                <w:b/>
                <w:sz w:val="20"/>
              </w:rPr>
              <w:t>(LU)</w:t>
            </w:r>
          </w:p>
        </w:tc>
        <w:tc>
          <w:tcPr>
            <w:tcW w:type="dxa" w:w="1800"/>
            <w:gridSpan w:val="2"/>
          </w:tcPr>
          <w:p>
            <w:pPr>
              <w:jc w:val="left"/>
            </w:pPr>
            <w:r>
              <w:rPr>
                <w:b/>
                <w:sz w:val="14"/>
              </w:rPr>
              <w:t xml:space="preserve">7. 出生地 </w:t>
            </w:r>
            <w:r>
              <w:rPr>
                <w:b/>
                <w:sz w:val="20"/>
              </w:rPr>
              <w:t>中国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b/>
                <w:sz w:val="14"/>
              </w:rPr>
              <w:t xml:space="preserve">8. 出生日期 </w:t>
            </w:r>
            <w:r>
              <w:rPr>
                <w:b/>
                <w:sz w:val="20"/>
              </w:rPr>
              <w:t>1980年12月18日</w:t>
            </w:r>
          </w:p>
        </w:tc>
      </w:tr>
      <w:tr>
        <w:tc>
          <w:tcPr>
            <w:tcW w:type="dxa" w:w="3600"/>
            <w:gridSpan w:val="4"/>
          </w:tcPr>
          <w:p>
            <w:pPr>
              <w:jc w:val="left"/>
            </w:pPr>
            <w:r>
              <w:rPr>
                <w:b/>
                <w:sz w:val="14"/>
              </w:rPr>
              <w:t xml:space="preserve">9A. 母亲名字 </w:t>
            </w:r>
            <w:r>
              <w:rPr>
                <w:b/>
                <w:sz w:val="20"/>
              </w:rPr>
              <w:t>媚(MEI)</w:t>
            </w:r>
          </w:p>
        </w:tc>
        <w:tc>
          <w:tcPr>
            <w:tcW w:type="dxa" w:w="1800"/>
            <w:gridSpan w:val="2"/>
          </w:tcPr>
          <w:p>
            <w:pPr>
              <w:jc w:val="left"/>
            </w:pPr>
            <w:r>
              <w:rPr>
                <w:b/>
                <w:sz w:val="14"/>
              </w:rPr>
              <w:t xml:space="preserve">9B. 中间名 </w:t>
            </w:r>
          </w:p>
        </w:tc>
        <w:tc>
          <w:tcPr>
            <w:tcW w:type="dxa" w:w="2700"/>
            <w:gridSpan w:val="3"/>
          </w:tcPr>
          <w:p>
            <w:pPr>
              <w:jc w:val="left"/>
            </w:pPr>
            <w:r>
              <w:rPr>
                <w:b/>
                <w:sz w:val="14"/>
              </w:rPr>
              <w:t xml:space="preserve">9C. 姓氏 </w:t>
            </w:r>
            <w:r>
              <w:rPr>
                <w:b/>
                <w:sz w:val="20"/>
              </w:rPr>
              <w:t>梅(MEI)</w:t>
            </w:r>
          </w:p>
        </w:tc>
        <w:tc>
          <w:tcPr>
            <w:tcW w:type="dxa" w:w="1800"/>
            <w:gridSpan w:val="2"/>
          </w:tcPr>
          <w:p>
            <w:pPr>
              <w:jc w:val="left"/>
            </w:pPr>
            <w:r>
              <w:rPr>
                <w:b/>
                <w:sz w:val="14"/>
              </w:rPr>
              <w:t xml:space="preserve">10. 出生地 </w:t>
            </w:r>
            <w:r>
              <w:rPr>
                <w:b/>
                <w:sz w:val="20"/>
              </w:rPr>
              <w:t>中国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b/>
                <w:sz w:val="14"/>
              </w:rPr>
              <w:t xml:space="preserve">11. 出生日期 </w:t>
            </w:r>
            <w:r>
              <w:rPr>
                <w:b/>
                <w:sz w:val="20"/>
              </w:rPr>
              <w:t>1985年03月18日</w:t>
            </w:r>
          </w:p>
        </w:tc>
      </w:tr>
      <w:tr>
        <w:tc>
          <w:tcPr>
            <w:tcW w:type="dxa" w:w="10800"/>
            <w:gridSpan w:val="12"/>
          </w:tcPr>
          <w:p>
            <w:pPr>
              <w:jc w:val="center"/>
            </w:pPr>
            <w:r>
              <w:rPr>
                <w:b/>
                <w:sz w:val="14"/>
              </w:rPr>
              <w:t xml:space="preserve">认证 </w:t>
            </w:r>
          </w:p>
        </w:tc>
      </w:tr>
      <w:tr>
        <w:tc>
          <w:tcPr>
            <w:tcW w:type="dxa" w:w="6300"/>
            <w:gridSpan w:val="7"/>
          </w:tcPr>
          <w:p>
            <w:pPr>
              <w:jc w:val="left"/>
            </w:pPr>
            <w:r>
              <w:rPr>
                <w:b/>
                <w:sz w:val="14"/>
              </w:rPr>
              <w:t xml:space="preserve">12A. 父母/申报人签名 </w:t>
            </w:r>
            <w:r>
              <w:rPr>
                <w:b/>
                <w:sz w:val="20"/>
              </w:rPr>
              <w:t>非(Fei Lu) (签名)</w:t>
            </w:r>
          </w:p>
        </w:tc>
        <w:tc>
          <w:tcPr>
            <w:tcW w:type="dxa" w:w="2700"/>
            <w:gridSpan w:val="3"/>
          </w:tcPr>
          <w:p>
            <w:pPr>
              <w:jc w:val="left"/>
            </w:pPr>
            <w:r>
              <w:rPr>
                <w:b/>
                <w:sz w:val="14"/>
              </w:rPr>
              <w:t xml:space="preserve">12B. 关系 </w:t>
            </w:r>
            <w:r>
              <w:rPr>
                <w:b/>
                <w:sz w:val="20"/>
              </w:rPr>
              <w:t>父亲</w:t>
            </w:r>
          </w:p>
        </w:tc>
        <w:tc>
          <w:tcPr>
            <w:tcW w:type="dxa" w:w="1800"/>
            <w:gridSpan w:val="2"/>
          </w:tcPr>
          <w:p>
            <w:pPr>
              <w:jc w:val="left"/>
            </w:pPr>
            <w:r>
              <w:rPr>
                <w:b/>
                <w:sz w:val="14"/>
              </w:rPr>
              <w:t xml:space="preserve">12C. 签字日期 </w:t>
            </w:r>
            <w:r>
              <w:rPr>
                <w:b/>
                <w:sz w:val="20"/>
              </w:rPr>
              <w:t>2019年06月04日</w:t>
            </w:r>
          </w:p>
        </w:tc>
      </w:tr>
      <w:tr>
        <w:tc>
          <w:tcPr>
            <w:tcW w:type="dxa" w:w="6300"/>
            <w:gridSpan w:val="7"/>
          </w:tcPr>
          <w:p>
            <w:pPr>
              <w:jc w:val="left"/>
            </w:pPr>
            <w:r>
              <w:rPr>
                <w:b/>
                <w:sz w:val="14"/>
              </w:rPr>
              <w:t xml:space="preserve">13A. 证明人签字 </w:t>
            </w:r>
            <w:r>
              <w:rPr>
                <w:b/>
                <w:sz w:val="20"/>
              </w:rPr>
              <w:t>MONICA DIAZ, ROI协调员 (签名)</w:t>
            </w:r>
          </w:p>
        </w:tc>
        <w:tc>
          <w:tcPr>
            <w:tcW w:type="dxa" w:w="2700"/>
            <w:gridSpan w:val="3"/>
          </w:tcPr>
          <w:p>
            <w:pPr>
              <w:jc w:val="left"/>
            </w:pPr>
            <w:r>
              <w:rPr>
                <w:b/>
                <w:sz w:val="14"/>
              </w:rPr>
              <w:t xml:space="preserve">13B. 执照号码 </w:t>
            </w:r>
            <w:r>
              <w:rPr>
                <w:b/>
                <w:sz w:val="20"/>
              </w:rPr>
              <w:t>A45852</w:t>
            </w:r>
          </w:p>
        </w:tc>
        <w:tc>
          <w:tcPr>
            <w:tcW w:type="dxa" w:w="1800"/>
            <w:gridSpan w:val="2"/>
          </w:tcPr>
          <w:p>
            <w:pPr>
              <w:jc w:val="left"/>
            </w:pPr>
            <w:r>
              <w:rPr>
                <w:b/>
                <w:sz w:val="14"/>
              </w:rPr>
              <w:t xml:space="preserve">13C. 签字日期 </w:t>
            </w:r>
            <w:r>
              <w:rPr>
                <w:b/>
                <w:sz w:val="20"/>
              </w:rPr>
              <w:t>2019年06月04日</w:t>
            </w:r>
          </w:p>
        </w:tc>
      </w:tr>
      <w:tr>
        <w:tc>
          <w:tcPr>
            <w:tcW w:type="dxa" w:w="10800"/>
            <w:gridSpan w:val="12"/>
          </w:tcPr>
          <w:p>
            <w:pPr>
              <w:jc w:val="left"/>
            </w:pPr>
            <w:r>
              <w:rPr>
                <w:b/>
                <w:sz w:val="14"/>
              </w:rPr>
              <w:t xml:space="preserve">13D. 护理人员姓名及地址 </w:t>
            </w:r>
            <w:r>
              <w:rPr>
                <w:b/>
                <w:sz w:val="20"/>
              </w:rPr>
              <w:t>HIEP TRUONG, 医学博士, 加州塔斯廷, 蜜蜂路16619号, 邮编:92782</w:t>
            </w:r>
          </w:p>
        </w:tc>
      </w:tr>
      <w:tr>
        <w:tc>
          <w:tcPr>
            <w:tcW w:type="dxa" w:w="10800"/>
            <w:gridSpan w:val="12"/>
          </w:tcPr>
          <w:p>
            <w:pPr>
              <w:jc w:val="left"/>
            </w:pPr>
            <w:r>
              <w:rPr>
                <w:b/>
                <w:sz w:val="14"/>
              </w:rPr>
              <w:t xml:space="preserve">14. 其他证明人 </w:t>
            </w:r>
            <w:r>
              <w:rPr>
                <w:b/>
                <w:sz w:val="20"/>
              </w:rPr>
              <w:t>MONICA DIAZ, ROI协调员</w:t>
            </w:r>
          </w:p>
        </w:tc>
      </w:tr>
      <w:tr>
        <w:tc>
          <w:tcPr>
            <w:tcW w:type="dxa" w:w="5400"/>
            <w:gridSpan w:val="6"/>
          </w:tcPr>
          <w:p>
            <w:pPr>
              <w:jc w:val="left"/>
            </w:pPr>
            <w:r>
              <w:rPr>
                <w:b/>
                <w:sz w:val="14"/>
              </w:rPr>
              <w:t xml:space="preserve">15A. 死亡日期 </w:t>
            </w:r>
            <w:r>
              <w:rPr>
                <w:b/>
                <w:sz w:val="20"/>
              </w:rPr>
              <w:t>-</w:t>
            </w:r>
          </w:p>
        </w:tc>
        <w:tc>
          <w:tcPr>
            <w:tcW w:type="dxa" w:w="5400"/>
            <w:gridSpan w:val="6"/>
          </w:tcPr>
          <w:p>
            <w:pPr>
              <w:jc w:val="left"/>
            </w:pPr>
            <w:r>
              <w:rPr>
                <w:b/>
                <w:sz w:val="14"/>
              </w:rPr>
              <w:t xml:space="preserve">15B. 本州存档编号 </w:t>
            </w:r>
            <w:r>
              <w:rPr>
                <w:b/>
                <w:sz w:val="20"/>
              </w:rPr>
              <w:t>-</w:t>
            </w:r>
          </w:p>
        </w:tc>
      </w:tr>
      <w:tr>
        <w:tc>
          <w:tcPr>
            <w:tcW w:type="dxa" w:w="8100"/>
            <w:gridSpan w:val="9"/>
          </w:tcPr>
          <w:p>
            <w:pPr>
              <w:jc w:val="left"/>
            </w:pPr>
            <w:r>
              <w:rPr>
                <w:b/>
                <w:sz w:val="14"/>
              </w:rPr>
              <w:t xml:space="preserve">16. 当地注册员签字 </w:t>
            </w:r>
            <w:r>
              <w:rPr>
                <w:b/>
                <w:sz w:val="20"/>
              </w:rPr>
              <w:t>NICHOLE QUICK, MD (签名)</w:t>
            </w:r>
          </w:p>
        </w:tc>
        <w:tc>
          <w:tcPr>
            <w:tcW w:type="dxa" w:w="2700"/>
            <w:gridSpan w:val="3"/>
          </w:tcPr>
          <w:p>
            <w:pPr>
              <w:jc w:val="left"/>
            </w:pPr>
            <w:r>
              <w:rPr>
                <w:b/>
                <w:sz w:val="14"/>
              </w:rPr>
              <w:t xml:space="preserve">17. 登记日期 </w:t>
            </w:r>
            <w:r>
              <w:rPr>
                <w:b/>
                <w:sz w:val="20"/>
              </w:rPr>
              <w:t>2019年06月05日</w:t>
            </w:r>
          </w:p>
        </w:tc>
      </w:tr>
      <w:tr>
        <w:tc>
          <w:tcPr>
            <w:tcW w:type="dxa" w:w="10800"/>
            <w:gridSpan w:val="12"/>
          </w:tcPr>
          <w:p>
            <w:pPr>
              <w:jc w:val="center"/>
            </w:pPr>
            <w:r>
              <w:rPr>
                <w:b/>
                <w:sz w:val="20"/>
              </w:rPr>
              <w:t>本副本真实准确，特此证明。</w:t>
              <w:br/>
              <w:t>签发日期: 2019年6月14日</w:t>
            </w:r>
          </w:p>
        </w:tc>
      </w:tr>
      <w:tr>
        <w:tc>
          <w:tcPr>
            <w:tcW w:type="dxa" w:w="10800"/>
            <w:gridSpan w:val="12"/>
          </w:tcPr>
          <w:p>
            <w:pPr>
              <w:jc w:val="right"/>
            </w:pPr>
            <w:r>
              <w:rPr>
                <w:b/>
                <w:sz w:val="20"/>
              </w:rPr>
              <w:t>ERIC G. HANDLER, M.D.</w:t>
              <w:br/>
              <w:t>加州橙县卫生官员</w:t>
              <w:br/>
              <w:t>(此处原为卫生部印章，已省略)</w:t>
            </w:r>
          </w:p>
        </w:tc>
      </w:tr>
      <w:tr>
        <w:tc>
          <w:tcPr>
            <w:tcW w:type="dxa" w:w="900"/>
          </w:tcPr>
          <w:p/>
        </w:tc>
        <w:tc>
          <w:tcPr>
            <w:tcW w:type="dxa" w:w="900"/>
          </w:tcPr>
          <w:p/>
        </w:tc>
        <w:tc>
          <w:tcPr>
            <w:tcW w:type="dxa" w:w="900"/>
          </w:tcPr>
          <w:p/>
        </w:tc>
        <w:tc>
          <w:tcPr>
            <w:tcW w:type="dxa" w:w="900"/>
          </w:tcPr>
          <w:p/>
        </w:tc>
        <w:tc>
          <w:tcPr>
            <w:tcW w:type="dxa" w:w="900"/>
          </w:tcPr>
          <w:p/>
        </w:tc>
        <w:tc>
          <w:tcPr>
            <w:tcW w:type="dxa" w:w="900"/>
          </w:tcPr>
          <w:p/>
        </w:tc>
        <w:tc>
          <w:tcPr>
            <w:tcW w:type="dxa" w:w="900"/>
          </w:tcPr>
          <w:p/>
        </w:tc>
        <w:tc>
          <w:tcPr>
            <w:tcW w:type="dxa" w:w="900"/>
          </w:tcPr>
          <w:p/>
        </w:tc>
        <w:tc>
          <w:tcPr>
            <w:tcW w:type="dxa" w:w="900"/>
          </w:tcPr>
          <w:p/>
        </w:tc>
        <w:tc>
          <w:tcPr>
            <w:tcW w:type="dxa" w:w="900"/>
          </w:tcPr>
          <w:p/>
        </w:tc>
        <w:tc>
          <w:tcPr>
            <w:tcW w:type="dxa" w:w="900"/>
          </w:tcPr>
          <w:p/>
        </w:tc>
        <w:tc>
          <w:tcPr>
            <w:tcW w:type="dxa" w:w="900"/>
          </w:tcPr>
          <w:p/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